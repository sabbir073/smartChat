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fees</w:t>
      </w:r>
    </w:p>
    <w:p>
      <w:pPr>
        <w:pStyle w:val="ListBullet"/>
      </w:pPr>
      <w:r>
        <w:t>Physics: 1,500 BDT</w:t>
      </w:r>
    </w:p>
    <w:p>
      <w:pPr>
        <w:pStyle w:val="ListBullet"/>
      </w:pPr>
      <w:r>
        <w:t>Chemistry: 1,500 BDT</w:t>
      </w:r>
    </w:p>
    <w:p>
      <w:r>
        <w:t>Fees are payable by the 5th of each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